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476" w:after="0"/>
        <w:ind w:left="2736" w:right="2736" w:firstLine="0"/>
        <w:jc w:val="center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AIGGPA FIELD RESEARCH SCHEDULE 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24"/>
        </w:rPr>
        <w:t>AIGGPA</w:t>
      </w:r>
      <w:r/>
    </w:p>
    <w:p>
      <w:pPr>
        <w:sectPr>
          <w:pgSz w:w="11906" w:h="16838"/>
          <w:pgMar w:top="0" w:right="424" w:bottom="1292" w:left="44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76"/>
        <w:gridCol w:w="3676"/>
        <w:gridCol w:w="3676"/>
      </w:tblGrid>
      <w:tr>
        <w:trPr>
          <w:trHeight w:hRule="exact" w:val="718"/>
        </w:trPr>
        <w:tc>
          <w:tcPr>
            <w:tcW w:type="dxa" w:w="492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Q13</w:t>
            </w:r>
          </w:p>
        </w:tc>
        <w:tc>
          <w:tcPr>
            <w:tcW w:type="dxa" w:w="6760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 tools help me complete tasks faster than paper.</w:t>
            </w:r>
          </w:p>
        </w:tc>
        <w:tc>
          <w:tcPr>
            <w:tcW w:type="dxa" w:w="3756"/>
            <w:vMerge w:val="restart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52" w:after="0"/>
              <w:ind w:left="80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24"/>
        </w:trPr>
        <w:tc>
          <w:tcPr>
            <w:tcW w:type="dxa" w:w="4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16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Q14</w:t>
            </w:r>
          </w:p>
        </w:tc>
        <w:tc>
          <w:tcPr>
            <w:tcW w:type="dxa" w:w="6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2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डिजिटलउपकरणमुझेकागज़कीतुलनामेंकार्यतेज़ीसेपूराकरनेमेंमददकरतेहैं।</w:t>
            </w:r>
          </w:p>
        </w:tc>
        <w:tc>
          <w:tcPr>
            <w:tcW w:type="dxa" w:w="3676"/>
            <w:vMerge/>
            <w:tcBorders>
              <w:top w:sz="3.984800100326538" w:val="single" w:color="#000000"/>
            </w:tcBorders>
          </w:tcPr>
          <w:p/>
        </w:tc>
      </w:tr>
      <w:tr>
        <w:trPr>
          <w:trHeight w:hRule="exact" w:val="248"/>
        </w:trPr>
        <w:tc>
          <w:tcPr>
            <w:tcW w:type="dxa" w:w="3676"/>
            <w:vMerge/>
            <w:tcBorders/>
          </w:tcPr>
          <w:p/>
        </w:tc>
        <w:tc>
          <w:tcPr>
            <w:tcW w:type="dxa" w:w="3676"/>
            <w:vMerge/>
            <w:tcBorders/>
          </w:tcPr>
          <w:p/>
        </w:tc>
        <w:tc>
          <w:tcPr>
            <w:tcW w:type="dxa" w:w="37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0" w:after="0"/>
              <w:ind w:left="80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28"/>
        </w:trPr>
        <w:tc>
          <w:tcPr>
            <w:tcW w:type="dxa" w:w="3676"/>
            <w:vMerge/>
            <w:tcBorders/>
          </w:tcPr>
          <w:p/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 tools improve the quality/accuracy of my work.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462"/>
        </w:trPr>
        <w:tc>
          <w:tcPr>
            <w:tcW w:type="dxa" w:w="4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02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Q15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8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डिजिटलउपकरणमेरेकामकीगुणवत्ता/सटीकतामेंसुधारकरतेहैं।</w:t>
            </w:r>
          </w:p>
        </w:tc>
        <w:tc>
          <w:tcPr>
            <w:tcW w:type="dxa" w:w="37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2" w:after="0"/>
              <w:ind w:left="80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18"/>
        </w:trPr>
        <w:tc>
          <w:tcPr>
            <w:tcW w:type="dxa" w:w="3676"/>
            <w:vMerge/>
            <w:tcBorders/>
          </w:tcPr>
          <w:p/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Using digital tools increases my overall productivity.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4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10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Q16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4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डिजिटलउपकरणोंकाउपयोगमेरीसमग्रउत्पादकताबढ़ाताहै।</w:t>
            </w:r>
          </w:p>
        </w:tc>
        <w:tc>
          <w:tcPr>
            <w:tcW w:type="dxa" w:w="37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6" w:after="0"/>
              <w:ind w:left="80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8"/>
        </w:trPr>
        <w:tc>
          <w:tcPr>
            <w:tcW w:type="dxa" w:w="3676"/>
            <w:vMerge/>
            <w:tcBorders/>
          </w:tcPr>
          <w:p/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digital tools available are well-suited to my actual job tasks.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auto" w:before="162" w:after="0"/>
        <w:ind w:left="69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उपलब्धडिजिटलउपकरणमेरेवास्तविककार्योंकेलिएउपयुक्तहैं।</w:t>
      </w:r>
    </w:p>
    <w:p>
      <w:pPr>
        <w:autoSpaceDN w:val="0"/>
        <w:autoSpaceDE w:val="0"/>
        <w:widowControl/>
        <w:spacing w:line="209" w:lineRule="auto" w:before="244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D: Effort Expectancy</w:t>
      </w:r>
    </w:p>
    <w:p>
      <w:pPr>
        <w:autoSpaceDN w:val="0"/>
        <w:autoSpaceDE w:val="0"/>
        <w:widowControl/>
        <w:spacing w:line="180" w:lineRule="auto" w:before="60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प्रयासअपेक्षा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Q17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do you find digital tools to use?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0" w:right="2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(1=Very</w:t>
            </w:r>
          </w:p>
        </w:tc>
      </w:tr>
    </w:tbl>
    <w:p>
      <w:pPr>
        <w:autoSpaceDN w:val="0"/>
        <w:autoSpaceDE w:val="0"/>
        <w:widowControl/>
        <w:spacing w:line="209" w:lineRule="auto" w:before="32" w:after="190"/>
        <w:ind w:left="0" w:right="16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Easy, 5=Very Difficult)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76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Q18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डिजिटलउपकरणोंकाउपयोगआपकोकितनाकठिनलगताहै?</w:t>
            </w: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32" w:after="0"/>
              <w:ind w:left="0" w:right="46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3676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am confident in my ability to use digital tools for my work.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Q19</w:t>
            </w:r>
          </w:p>
        </w:tc>
        <w:tc>
          <w:tcPr>
            <w:tcW w:type="dxa" w:w="6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मुझेडिजिटलउपकरणउपयोगकरनेकीअपनीक्षमतापरविश्वासहै।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3676"/>
            <w:vMerge/>
            <w:tcBorders/>
          </w:tcPr>
          <w:p/>
        </w:tc>
        <w:tc>
          <w:tcPr>
            <w:tcW w:type="dxa" w:w="3676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22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&lt;1 day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 days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 weeks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&gt;2 weeks</w:t>
            </w:r>
          </w:p>
        </w:tc>
      </w:tr>
      <w:tr>
        <w:trPr>
          <w:trHeight w:hRule="exact" w:val="588"/>
        </w:trPr>
        <w:tc>
          <w:tcPr>
            <w:tcW w:type="dxa" w:w="3676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Learning to use a new portal/app takes me: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9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Q20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एकनयापोर्टल/ऐपसीखनेमेंमुझेलगताहै:</w:t>
            </w: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0" w:right="46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8"/>
        </w:trPr>
        <w:tc>
          <w:tcPr>
            <w:tcW w:type="dxa" w:w="3676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design/interface of most government portals is user-friendly.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auto" w:before="168" w:after="0"/>
        <w:ind w:left="69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अधिकांशसरकारीपोर्टलोंकाडिज़ाइनउपयोगकर्ता‐अनुकूलहै।</w:t>
      </w:r>
    </w:p>
    <w:p>
      <w:pPr>
        <w:autoSpaceDN w:val="0"/>
        <w:autoSpaceDE w:val="0"/>
        <w:widowControl/>
        <w:spacing w:line="245" w:lineRule="auto" w:before="242" w:after="24"/>
        <w:ind w:left="6" w:right="82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E: Social Influence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सामाजिकप्रभाव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8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0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Q21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0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superiors encourage the use of digital tools.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0" w:right="26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2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Q22</w:t>
            </w:r>
          </w:p>
        </w:tc>
        <w:tc>
          <w:tcPr>
            <w:tcW w:type="dxa" w:w="6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2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मेरेवरिष्ठअधिकारीडिजिटलउपकरणोंकेउपयोगकोप्रोत्साहितकरतेहैं।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3676"/>
            <w:vMerge/>
            <w:tcBorders/>
          </w:tcPr>
          <w:p/>
        </w:tc>
        <w:tc>
          <w:tcPr>
            <w:tcW w:type="dxa" w:w="3676"/>
            <w:vMerge/>
            <w:tcBorders/>
          </w:tcPr>
          <w:p/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8" w:after="0"/>
              <w:ind w:left="0" w:right="26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24"/>
        </w:trPr>
        <w:tc>
          <w:tcPr>
            <w:tcW w:type="dxa" w:w="3676"/>
            <w:vMerge/>
            <w:tcBorders/>
          </w:tcPr>
          <w:p/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colleagues regularly use digital tools in their work.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Q23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8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मेरेसहकर्मीनियमितरूपसेडिजिटलउपकरणोंकाउपयोगकरतेहैं।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12" w:after="0"/>
              <w:ind w:left="0" w:right="390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</w:t>
            </w:r>
          </w:p>
        </w:tc>
      </w:tr>
      <w:tr>
        <w:trPr>
          <w:trHeight w:hRule="exact" w:val="256"/>
        </w:trPr>
        <w:tc>
          <w:tcPr>
            <w:tcW w:type="dxa" w:w="3676"/>
            <w:vMerge/>
            <w:tcBorders/>
          </w:tcPr>
          <w:p/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There is a formal mandate/order requiring digital tool use in my department.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2" w:lineRule="auto" w:before="16" w:after="0"/>
        <w:ind w:left="0" w:right="19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know/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पतानहीं</w:t>
      </w:r>
    </w:p>
    <w:p>
      <w:pPr>
        <w:autoSpaceDN w:val="0"/>
        <w:autoSpaceDE w:val="0"/>
        <w:widowControl/>
        <w:spacing w:line="180" w:lineRule="auto" w:before="242" w:after="0"/>
        <w:ind w:left="69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मेरेविभागमेंडिजिटलउपकरणकेलिएऔपचारिकआदेशहै।</w:t>
      </w:r>
    </w:p>
    <w:p>
      <w:pPr>
        <w:autoSpaceDN w:val="0"/>
        <w:autoSpaceDE w:val="0"/>
        <w:widowControl/>
        <w:spacing w:line="209" w:lineRule="auto" w:before="244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F: Awareness &amp; Usage</w:t>
      </w:r>
    </w:p>
    <w:p>
      <w:pPr>
        <w:autoSpaceDN w:val="0"/>
        <w:autoSpaceDE w:val="0"/>
        <w:widowControl/>
        <w:spacing w:line="180" w:lineRule="auto" w:before="60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जागरूकताएवंउपयोग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582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Q24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general tools are you aware of?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230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e-Office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CM Helpline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PFMS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SPARROW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iGOT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MP</w:t>
            </w:r>
          </w:p>
        </w:tc>
      </w:tr>
    </w:tbl>
    <w:p>
      <w:pPr>
        <w:autoSpaceDN w:val="0"/>
        <w:autoSpaceDE w:val="0"/>
        <w:widowControl/>
        <w:spacing w:line="206" w:lineRule="auto" w:before="18" w:after="182"/>
        <w:ind w:left="0" w:right="23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eDistrict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8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Q25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आपकिनसामान्यउपकरणोंसेअवगतहैं?</w:t>
            </w:r>
          </w:p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4" w:after="0"/>
              <w:ind w:left="0" w:right="1292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प्रतिदिन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</w:p>
        </w:tc>
      </w:tr>
      <w:tr>
        <w:trPr>
          <w:trHeight w:hRule="exact" w:val="220"/>
        </w:trPr>
        <w:tc>
          <w:tcPr>
            <w:tcW w:type="dxa" w:w="3676"/>
            <w:vMerge/>
            <w:tcBorders/>
          </w:tcPr>
          <w:p/>
        </w:tc>
        <w:tc>
          <w:tcPr>
            <w:tcW w:type="dxa" w:w="5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use digital tools for work?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676"/>
            <w:vMerge/>
            <w:tcBorders/>
          </w:tcPr>
          <w:p/>
        </w:tc>
        <w:tc>
          <w:tcPr>
            <w:tcW w:type="dxa" w:w="3676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Weekly/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साप्ताहिक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Monthly/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मासिक</w:t>
            </w:r>
          </w:p>
        </w:tc>
      </w:tr>
      <w:tr>
        <w:trPr>
          <w:trHeight w:hRule="exact" w:val="294"/>
        </w:trPr>
        <w:tc>
          <w:tcPr>
            <w:tcW w:type="dxa" w:w="3676"/>
            <w:vMerge/>
            <w:tcBorders/>
          </w:tcPr>
          <w:p/>
        </w:tc>
        <w:tc>
          <w:tcPr>
            <w:tcW w:type="dxa" w:w="3676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238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कभी‐कभी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कभी</w:t>
            </w:r>
          </w:p>
        </w:tc>
      </w:tr>
    </w:tbl>
    <w:p>
      <w:pPr>
        <w:autoSpaceDN w:val="0"/>
        <w:autoSpaceDE w:val="0"/>
        <w:widowControl/>
        <w:spacing w:line="180" w:lineRule="auto" w:before="16" w:after="184"/>
        <w:ind w:left="0" w:right="2708" w:firstLine="0"/>
        <w:jc w:val="right"/>
      </w:pPr>
      <w:r>
        <w:rPr>
          <w:rFonts w:ascii="Nirmala UI" w:hAnsi="Nirmala UI" w:eastAsia="Nirmala UI"/>
          <w:b w:val="0"/>
          <w:i w:val="0"/>
          <w:color w:val="000000"/>
          <w:sz w:val="18"/>
        </w:rPr>
        <w:t>नहीं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66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Q26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आपकितनीबारकामकेलिएडिजिटलउपकरणोंकाउपयोगकरतेहैं?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90" w:after="0"/>
              <w:ind w:left="128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0–20%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21–40%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41–60%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61–80%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81–100%</w:t>
            </w:r>
          </w:p>
        </w:tc>
      </w:tr>
      <w:tr>
        <w:trPr>
          <w:trHeight w:hRule="exact" w:val="544"/>
        </w:trPr>
        <w:tc>
          <w:tcPr>
            <w:tcW w:type="dxa" w:w="3676"/>
            <w:vMerge/>
            <w:tcBorders/>
          </w:tcPr>
          <w:p/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percentage of your work is done digitally?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auto" w:before="166" w:after="0"/>
        <w:ind w:left="69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आपकेकार्यकाकितनाप्रतिशतडिजिटलरूपसेहोताहै?</w:t>
      </w:r>
    </w:p>
    <w:p>
      <w:pPr>
        <w:sectPr>
          <w:pgSz w:w="11906" w:h="16838"/>
          <w:pgMar w:top="0" w:right="430" w:bottom="1144" w:left="4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80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G: Training &amp; Capacity Building</w:t>
      </w:r>
    </w:p>
    <w:p>
      <w:pPr>
        <w:autoSpaceDN w:val="0"/>
        <w:autoSpaceDE w:val="0"/>
        <w:widowControl/>
        <w:spacing w:line="180" w:lineRule="auto" w:before="58" w:after="2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प्रशिक्षणएवंक्षमतानिर्माण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679"/>
        <w:gridCol w:w="3679"/>
        <w:gridCol w:w="3679"/>
      </w:tblGrid>
      <w:tr>
        <w:trPr>
          <w:trHeight w:hRule="exact" w:val="30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Q27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you attended any digital skills training in the last 2 years?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  <w:tr>
        <w:trPr>
          <w:trHeight w:hRule="exact" w:val="462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Q28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8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क्यापिछले2 वर्षोंमेंआपनेकोईडिजिटलकौशलप्रशिक्षणलियाहै?</w:t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94" w:after="0"/>
              <w:ind w:left="0" w:right="12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More than 5</w:t>
            </w:r>
          </w:p>
        </w:tc>
      </w:tr>
      <w:tr>
        <w:trPr>
          <w:trHeight w:hRule="exact" w:val="218"/>
        </w:trPr>
        <w:tc>
          <w:tcPr>
            <w:tcW w:type="dxa" w:w="3679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yes, how many training sessions?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46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Q29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4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यदिहाँ, तोकितनेप्रशिक्षणसत्र?</w:t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16" w:after="0"/>
              <w:ind w:left="0" w:right="40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16"/>
        </w:trPr>
        <w:tc>
          <w:tcPr>
            <w:tcW w:type="dxa" w:w="3679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the quality of training received: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0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Q30</w:t>
            </w:r>
          </w:p>
        </w:tc>
        <w:tc>
          <w:tcPr>
            <w:tcW w:type="dxa" w:w="6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2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प्राप्तप्रशिक्षणकीगुणवत्ताकामूल्यांकनकरें: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3679"/>
            <w:vMerge/>
            <w:tcBorders/>
          </w:tcPr>
          <w:p/>
        </w:tc>
        <w:tc>
          <w:tcPr>
            <w:tcW w:type="dxa" w:w="3679"/>
            <w:vMerge/>
            <w:tcBorders/>
          </w:tcPr>
          <w:p/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6" w:after="0"/>
              <w:ind w:left="0" w:right="40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8"/>
        </w:trPr>
        <w:tc>
          <w:tcPr>
            <w:tcW w:type="dxa" w:w="3679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Was the training sufficient for your actual job needs?</w:t>
            </w:r>
          </w:p>
        </w:tc>
        <w:tc>
          <w:tcPr>
            <w:tcW w:type="dxa" w:w="36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auto" w:before="158" w:after="26"/>
        <w:ind w:left="7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क्याप्रशिक्षणआपकीवास्तविककार्यआवश्यकताओंकेलिएपर्याप्तथा?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5519"/>
        <w:gridCol w:w="5519"/>
      </w:tblGrid>
      <w:tr>
        <w:trPr>
          <w:trHeight w:hRule="exact" w:val="430"/>
        </w:trPr>
        <w:tc>
          <w:tcPr>
            <w:tcW w:type="dxa" w:w="50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Q31</w:t>
            </w:r>
          </w:p>
        </w:tc>
        <w:tc>
          <w:tcPr>
            <w:tcW w:type="dxa" w:w="1051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topics need more training?</w:t>
            </w:r>
          </w:p>
        </w:tc>
      </w:tr>
    </w:tbl>
    <w:p>
      <w:pPr>
        <w:autoSpaceDN w:val="0"/>
        <w:autoSpaceDE w:val="0"/>
        <w:widowControl/>
        <w:spacing w:line="180" w:lineRule="auto" w:before="280" w:after="0"/>
        <w:ind w:left="7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किनविषयोंमेंअधिकप्रशिक्षणचाहिए?</w:t>
      </w:r>
    </w:p>
    <w:p>
      <w:pPr>
        <w:autoSpaceDN w:val="0"/>
        <w:autoSpaceDE w:val="0"/>
        <w:widowControl/>
        <w:spacing w:line="209" w:lineRule="auto" w:before="24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H: Challenges &amp; Barriers</w:t>
      </w:r>
    </w:p>
    <w:p>
      <w:pPr>
        <w:autoSpaceDN w:val="0"/>
        <w:autoSpaceDE w:val="0"/>
        <w:widowControl/>
        <w:spacing w:line="180" w:lineRule="auto" w:before="68" w:after="2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चुनौतियाँएवंबाधाएँ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679"/>
        <w:gridCol w:w="3679"/>
        <w:gridCol w:w="3679"/>
      </w:tblGrid>
      <w:tr>
        <w:trPr>
          <w:trHeight w:hRule="exact" w:val="89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Q32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issues do you face?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0" w:after="0"/>
              <w:ind w:left="116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Slow internet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Crashes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device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Complex UI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training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0" w:right="702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support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Power cuts</w:t>
            </w:r>
          </w:p>
        </w:tc>
      </w:tr>
      <w:tr>
        <w:trPr>
          <w:trHeight w:hRule="exact" w:val="352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9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Q33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आपकोक्यासमस्याएँआतीहैं?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(सभीपरटिककरें)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38" w:after="0"/>
              <w:ind w:left="116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Weekly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Monthly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  <w:tr>
        <w:trPr>
          <w:trHeight w:hRule="exact" w:val="588"/>
        </w:trPr>
        <w:tc>
          <w:tcPr>
            <w:tcW w:type="dxa" w:w="3679"/>
            <w:vMerge/>
            <w:tcBorders/>
          </w:tcPr>
          <w:p/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digital issues disrupt your work?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9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Q34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8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डिजिटलसमस्याएँकितनीबारआपकेकाममेंबाधाडालतीहैं?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4" w:after="0"/>
              <w:ind w:left="0" w:right="44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30"/>
        </w:trPr>
        <w:tc>
          <w:tcPr>
            <w:tcW w:type="dxa" w:w="3679"/>
            <w:vMerge/>
            <w:tcBorders/>
          </w:tcPr>
          <w:p/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feel comfortable asking for help with digital tools.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Q35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6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मुझेडिजिटलउपकरणोंकेलिएसहायतामाँगनेमेंसहजताहै।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94" w:after="0"/>
              <w:ind w:left="0" w:right="44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22"/>
        </w:trPr>
        <w:tc>
          <w:tcPr>
            <w:tcW w:type="dxa" w:w="3679"/>
            <w:vMerge/>
            <w:tcBorders/>
          </w:tcPr>
          <w:p/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organisation provides adequate support for digital tools.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462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Q36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2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मेरासंगठनडिजिटलउपकरणोंकेलिएपर्याप्तसहायताप्रदानकरताहै।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14" w:after="0"/>
              <w:ind w:left="0" w:right="44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8"/>
        </w:trPr>
        <w:tc>
          <w:tcPr>
            <w:tcW w:type="dxa" w:w="3679"/>
            <w:vMerge/>
            <w:tcBorders/>
          </w:tcPr>
          <w:p/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department is committed to digital transformation.</w:t>
            </w:r>
          </w:p>
        </w:tc>
        <w:tc>
          <w:tcPr>
            <w:tcW w:type="dxa" w:w="36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auto" w:before="168" w:after="0"/>
        <w:ind w:left="7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मेराविभागडिजिटलपरिवर्तनकेप्रतिप्रतिबद्धहै।</w:t>
      </w:r>
    </w:p>
    <w:p>
      <w:pPr>
        <w:autoSpaceDN w:val="0"/>
        <w:autoSpaceDE w:val="0"/>
        <w:widowControl/>
        <w:spacing w:line="209" w:lineRule="auto" w:before="24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I: Recommendations</w:t>
      </w:r>
    </w:p>
    <w:p>
      <w:pPr>
        <w:autoSpaceDN w:val="0"/>
        <w:autoSpaceDE w:val="0"/>
        <w:widowControl/>
        <w:spacing w:line="180" w:lineRule="auto" w:before="32" w:after="0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सुझाव</w:t>
      </w:r>
    </w:p>
    <w:p>
      <w:pPr>
        <w:autoSpaceDN w:val="0"/>
        <w:autoSpaceDE w:val="0"/>
        <w:widowControl/>
        <w:spacing w:line="182" w:lineRule="auto" w:before="130" w:after="0"/>
        <w:ind w:left="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Q37.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 these priorities (1=highest, 5=lowest):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इनप्राथमिकताओंकोक्रमदें(1=सर्वोच्च, 5=न्यूनतम):</w:t>
      </w:r>
    </w:p>
    <w:p>
      <w:pPr>
        <w:autoSpaceDN w:val="0"/>
        <w:tabs>
          <w:tab w:pos="10158" w:val="left"/>
        </w:tabs>
        <w:autoSpaceDE w:val="0"/>
        <w:widowControl/>
        <w:spacing w:line="182" w:lineRule="auto" w:before="128" w:after="0"/>
        <w:ind w:left="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Better internet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बेहतरइंटरनेट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10158" w:val="left"/>
        </w:tabs>
        <w:autoSpaceDE w:val="0"/>
        <w:widowControl/>
        <w:spacing w:line="182" w:lineRule="auto" w:before="134" w:after="0"/>
        <w:ind w:left="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More/better devices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अधिक/बेहतरउपकरण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10158" w:val="left"/>
        </w:tabs>
        <w:autoSpaceDE w:val="0"/>
        <w:widowControl/>
        <w:spacing w:line="182" w:lineRule="auto" w:before="128" w:after="0"/>
        <w:ind w:left="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More training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अधिकप्रशिक्षण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10158" w:val="left"/>
        </w:tabs>
        <w:autoSpaceDE w:val="0"/>
        <w:widowControl/>
        <w:spacing w:line="182" w:lineRule="auto" w:before="132" w:after="0"/>
        <w:ind w:left="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Simpler portals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सरलपोर्टल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10158" w:val="left"/>
        </w:tabs>
        <w:autoSpaceDE w:val="0"/>
        <w:widowControl/>
        <w:spacing w:line="180" w:lineRule="auto" w:before="134" w:after="0"/>
        <w:ind w:left="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Faster IT support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तेज़IT सहायता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autoSpaceDE w:val="0"/>
        <w:widowControl/>
        <w:spacing w:line="209" w:lineRule="auto" w:before="94" w:after="0"/>
        <w:ind w:left="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Q38.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What one change would most improve your use of digital tools?</w:t>
      </w:r>
    </w:p>
    <w:p>
      <w:pPr>
        <w:autoSpaceDN w:val="0"/>
        <w:autoSpaceDE w:val="0"/>
        <w:widowControl/>
        <w:spacing w:line="180" w:lineRule="auto" w:before="150" w:after="0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कौन‐साएकबदलावआपकेडिजिटलउपकरणउपयोगमेंसबसेअधिकसुधारकरेगा?</w:t>
      </w:r>
    </w:p>
    <w:p>
      <w:pPr>
        <w:autoSpaceDN w:val="0"/>
        <w:autoSpaceDE w:val="0"/>
        <w:widowControl/>
        <w:spacing w:line="209" w:lineRule="auto" w:before="732" w:after="0"/>
        <w:ind w:left="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Q39.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Has digital tool adoption improved service delivery to citizens?</w:t>
      </w:r>
    </w:p>
    <w:p>
      <w:pPr>
        <w:autoSpaceDN w:val="0"/>
        <w:autoSpaceDE w:val="0"/>
        <w:widowControl/>
        <w:spacing w:line="180" w:lineRule="auto" w:before="70" w:after="0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क्याडिजिटलउपकरणोंसेनागरिकोंकोसेवावितरणमेंसुधारहुआहै?</w:t>
      </w:r>
    </w:p>
    <w:p>
      <w:pPr>
        <w:autoSpaceDN w:val="0"/>
        <w:autoSpaceDE w:val="0"/>
        <w:widowControl/>
        <w:spacing w:line="286" w:lineRule="exact" w:before="28" w:after="0"/>
        <w:ind w:left="10" w:right="0" w:firstLine="0"/>
        <w:jc w:val="left"/>
      </w:pP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Yes, significantly/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हाँ, काफ़ी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Somewhat/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कुछहदतक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 change/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कोईबदलावनहीं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Worsened/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बिगड़ा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Can’t say/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कहनहींसकते</w:t>
      </w:r>
    </w:p>
    <w:p>
      <w:pPr>
        <w:autoSpaceDN w:val="0"/>
        <w:autoSpaceDE w:val="0"/>
        <w:widowControl/>
        <w:spacing w:line="182" w:lineRule="auto" w:before="5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— End of Common Schedule (Q1–Q39) 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 xml:space="preserve"> सामान्यअनुसूचीसमाप्त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—</w:t>
      </w:r>
    </w:p>
    <w:p>
      <w:pPr>
        <w:sectPr>
          <w:pgSz w:w="11906" w:h="16838"/>
          <w:pgMar w:top="0" w:right="424" w:bottom="594" w:left="444" w:header="720" w:footer="720" w:gutter="0"/>
          <w:cols/>
          <w:docGrid w:linePitch="360"/>
        </w:sectPr>
      </w:pPr>
    </w:p>
    <w:p>
      <w:pPr>
        <w:autoSpaceDN w:val="0"/>
        <w:tabs>
          <w:tab w:pos="304" w:val="left"/>
        </w:tabs>
        <w:autoSpaceDE w:val="0"/>
        <w:widowControl/>
        <w:spacing w:line="245" w:lineRule="auto" w:before="834" w:after="24"/>
        <w:ind w:left="6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J: Department-Specific — REVENUE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राजस्वविभाग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Administer ONLY to Revenue respondents 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 xml:space="preserve"> केवलराजस्वविभागकेउत्तरदाताओंकेलिए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55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Q40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Revenue digital tools are you aware of?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6" w:after="0"/>
              <w:ind w:left="200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Bhulekh/WebGIS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RCMS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SAARA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SAMPADA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e-Court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182" w:lineRule="auto" w:before="16" w:after="182"/>
        <w:ind w:left="0" w:right="19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None/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कोईनहीं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6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Q41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राजस्वविभागकेकौन‐सेडिजिटलउपकरणोंसेआपअवगतहैं?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0" w:after="0"/>
              <w:ind w:left="66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40"/>
        </w:trPr>
        <w:tc>
          <w:tcPr>
            <w:tcW w:type="dxa" w:w="3676"/>
            <w:vMerge/>
            <w:tcBorders/>
          </w:tcPr>
          <w:p/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Has Bhulekh/WebGIS improved speed and accuracy of land record verification?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462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Q42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8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क्याभूलेख/WebGIS नेभूमिअभिलेखसत्यापनकीगतिऔरसटीकतामेंसुधारकियाहै?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66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70"/>
        </w:trPr>
        <w:tc>
          <w:tcPr>
            <w:tcW w:type="dxa" w:w="3676"/>
            <w:vMerge/>
            <w:tcBorders/>
          </w:tcPr>
          <w:p/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is RCMS to use for tracking revenue cases?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32" w:after="192"/>
        <w:ind w:left="0" w:right="17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(1=Easy, 5=Difficult)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6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Q43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राजस्वमामलोंकीट्रैकिंगकेलिएRCMS काउपयोगकितनाकठिनहै?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88" w:after="0"/>
              <w:ind w:left="116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0–20%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21–40%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41–60%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61–80%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81–100%</w:t>
            </w:r>
          </w:p>
        </w:tc>
      </w:tr>
      <w:tr>
        <w:trPr>
          <w:trHeight w:hRule="exact" w:val="580"/>
        </w:trPr>
        <w:tc>
          <w:tcPr>
            <w:tcW w:type="dxa" w:w="3676"/>
            <w:vMerge/>
            <w:tcBorders/>
          </w:tcPr>
          <w:p/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percentage of land records still need physical paper files?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9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Q44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2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भूमिअभिलेखोंकाकितनाप्रतिशतअभीभीकागज़ीफाइलोंकीज़रूरतहै?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4" w:after="0"/>
              <w:ind w:left="0" w:right="48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72"/>
        </w:trPr>
        <w:tc>
          <w:tcPr>
            <w:tcW w:type="dxa" w:w="3676"/>
            <w:vMerge/>
            <w:tcBorders/>
          </w:tcPr>
          <w:p/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citizens visit expecting services through digital tools?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auto" w:before="34" w:after="0"/>
        <w:ind w:left="0" w:right="18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(1=Never, 5=Daily)</w:t>
      </w:r>
    </w:p>
    <w:p>
      <w:pPr>
        <w:autoSpaceDN w:val="0"/>
        <w:autoSpaceDE w:val="0"/>
        <w:widowControl/>
        <w:spacing w:line="180" w:lineRule="auto" w:before="252" w:after="0"/>
        <w:ind w:left="69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नागरिककितनीबारडिजिटलसेवाओंकीअपेक्षासेआतेहैं?</w:t>
      </w:r>
    </w:p>
    <w:p>
      <w:pPr>
        <w:autoSpaceDN w:val="0"/>
        <w:tabs>
          <w:tab w:pos="304" w:val="left"/>
        </w:tabs>
        <w:autoSpaceDE w:val="0"/>
        <w:widowControl/>
        <w:spacing w:line="245" w:lineRule="auto" w:before="254" w:after="22"/>
        <w:ind w:left="6" w:right="273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K: Department-Specific — RURAL DEVELOPMENT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ग्रामीणविकास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Administer ONLY to Rural Development respondents 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 xml:space="preserve"> केवलग्रामीणविकासउत्तरदाताओंकेलिए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89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Q45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Rural Development tools are you aware of?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0" w:after="0"/>
              <w:ind w:left="1440" w:right="234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NREGASoft/NMMS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e-Gram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Swaraj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PMAY-G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SBM-G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Panchayat Darpan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PFMS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  <w:tr>
        <w:trPr>
          <w:trHeight w:hRule="exact" w:val="346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Q46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4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ग्रामीणविकासकेकौन‐सेउपकरणोंसेआपअवगतहैं?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6" w:after="0"/>
              <w:ind w:left="0" w:right="44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72"/>
        </w:trPr>
        <w:tc>
          <w:tcPr>
            <w:tcW w:type="dxa" w:w="3676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is managing multiple portals at the same time?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auto" w:before="32" w:after="192"/>
        <w:ind w:left="0" w:right="17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(1=Easy, 5=Difficult)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8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2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Q47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एकसाथकईपोर्टलोंकाप्रबंधनकितनाकठिनहै?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12" w:after="0"/>
              <w:ind w:left="0" w:right="40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3676"/>
            <w:vMerge/>
            <w:tcBorders/>
          </w:tcPr>
          <w:p/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internet connectivity at block/panchayat offices: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Q48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8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ब्लॉक/पंचायतकार्यालयोंमेंइंटरनेटकनेक्टिविटीकामूल्यांकनकरें: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94" w:after="0"/>
              <w:ind w:left="0" w:right="40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3676"/>
            <w:vMerge/>
            <w:tcBorders/>
          </w:tcPr>
          <w:p/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Has the NMMS app improved accuracy of MGNREGA attendance?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46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1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Q49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6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क्याNMMS ऐपनेमनरेगाउपस्थितिकीसटीकतामेंसुधारकियाहै?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74" w:after="0"/>
              <w:ind w:left="124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&lt;1hr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1–2hr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2–4hr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4+hr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Almost all day</w:t>
            </w:r>
          </w:p>
        </w:tc>
      </w:tr>
      <w:tr>
        <w:trPr>
          <w:trHeight w:hRule="exact" w:val="526"/>
        </w:trPr>
        <w:tc>
          <w:tcPr>
            <w:tcW w:type="dxa" w:w="3676"/>
            <w:vMerge/>
            <w:tcBorders/>
          </w:tcPr>
          <w:p/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much of your working day is spent entering data into portals?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auto" w:before="168" w:after="0"/>
        <w:ind w:left="69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आपकेकार्यदिवसकाकितनासमयपोर्टलोंमेंडेटादर्जकरनेमेंलगताहै?</w:t>
      </w:r>
    </w:p>
    <w:p>
      <w:pPr>
        <w:autoSpaceDN w:val="0"/>
        <w:tabs>
          <w:tab w:pos="304" w:val="left"/>
        </w:tabs>
        <w:autoSpaceDE w:val="0"/>
        <w:widowControl/>
        <w:spacing w:line="245" w:lineRule="auto" w:before="256" w:after="0"/>
        <w:ind w:left="6" w:right="50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L: Department-Specific — FOREST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वनविभाग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Administer ONLY to Forest respondents 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 xml:space="preserve"> केवलवनविभागउत्तरदाताओंकेलिए</w:t>
      </w:r>
    </w:p>
    <w:p>
      <w:pPr>
        <w:sectPr>
          <w:pgSz w:w="11906" w:h="16838"/>
          <w:pgMar w:top="0" w:right="430" w:bottom="1440" w:left="44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76"/>
        <w:gridCol w:w="3676"/>
        <w:gridCol w:w="3676"/>
      </w:tblGrid>
      <w:tr>
        <w:trPr>
          <w:trHeight w:hRule="exact" w:val="1338"/>
        </w:trPr>
        <w:tc>
          <w:tcPr>
            <w:tcW w:type="dxa" w:w="492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Q50</w:t>
            </w:r>
          </w:p>
        </w:tc>
        <w:tc>
          <w:tcPr>
            <w:tcW w:type="dxa" w:w="6100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Forest department digital tools are you aware of?</w:t>
            </w:r>
          </w:p>
        </w:tc>
        <w:tc>
          <w:tcPr>
            <w:tcW w:type="dxa" w:w="4416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08" w:after="0"/>
              <w:ind w:left="146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e-Green Watch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AI Alert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GIS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Forest Offence MIS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Nursery MIS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0" w:right="229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  <w:tr>
        <w:trPr>
          <w:trHeight w:hRule="exact" w:val="336"/>
        </w:trPr>
        <w:tc>
          <w:tcPr>
            <w:tcW w:type="dxa" w:w="4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0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Q51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4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वनविभागकेकौन‐सेडिजिटलउपकरणोंसेआपअवगतहैं?</w:t>
            </w:r>
          </w:p>
        </w:tc>
        <w:tc>
          <w:tcPr>
            <w:tcW w:type="dxa" w:w="44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6" w:after="0"/>
              <w:ind w:left="0" w:right="118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</w:p>
        </w:tc>
      </w:tr>
      <w:tr>
        <w:trPr>
          <w:trHeight w:hRule="exact" w:val="256"/>
        </w:trPr>
        <w:tc>
          <w:tcPr>
            <w:tcW w:type="dxa" w:w="3676"/>
            <w:vMerge/>
            <w:tcBorders/>
          </w:tcPr>
          <w:p/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Has the AI alert system improved detection of illegal activity?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auto" w:before="14" w:after="182"/>
        <w:ind w:left="0" w:right="26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N/A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7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Q52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क्याAI अलर्टप्रणालीनेअवैधगतिविधिकीपहचानमेंसुधारकियाहै?</w:t>
            </w:r>
          </w:p>
        </w:tc>
        <w:tc>
          <w:tcPr>
            <w:tcW w:type="dxa" w:w="3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32" w:after="0"/>
              <w:ind w:left="0" w:right="26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84"/>
        </w:trPr>
        <w:tc>
          <w:tcPr>
            <w:tcW w:type="dxa" w:w="3676"/>
            <w:vMerge/>
            <w:tcBorders/>
          </w:tcPr>
          <w:p/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do you find GIS tools?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32" w:after="190"/>
        <w:ind w:left="0" w:right="17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(1=Easy, 5=Difficult)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7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Q53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GIS उपकरणआपकोकितनेकठिनलगतेहैं?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34" w:after="0"/>
              <w:ind w:left="0" w:right="60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Dept-issued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Personal device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  <w:tr>
        <w:trPr>
          <w:trHeight w:hRule="exact" w:val="264"/>
        </w:trPr>
        <w:tc>
          <w:tcPr>
            <w:tcW w:type="dxa" w:w="3676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have a GPS-enabled device for field verification?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2" w:lineRule="auto" w:before="16" w:after="182"/>
        <w:ind w:left="0" w:right="10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Not available/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उपलब्धनहीं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76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Q54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क्याआपकेपासक्षेत्रसत्यापनकेलिएGPS उपकरणहै?</w:t>
            </w:r>
          </w:p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32" w:after="0"/>
              <w:ind w:left="0" w:right="26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76"/>
        </w:trPr>
        <w:tc>
          <w:tcPr>
            <w:tcW w:type="dxa" w:w="3676"/>
            <w:vMerge/>
            <w:tcBorders/>
          </w:tcPr>
          <w:p/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does poor network prevent digital tool use in the field?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auto" w:before="34" w:after="0"/>
        <w:ind w:left="0" w:right="17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(1=Never, 5=Always)</w:t>
      </w:r>
    </w:p>
    <w:p>
      <w:pPr>
        <w:autoSpaceDN w:val="0"/>
        <w:autoSpaceDE w:val="0"/>
        <w:widowControl/>
        <w:spacing w:line="180" w:lineRule="auto" w:before="252" w:after="0"/>
        <w:ind w:left="69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खराबनेटवर्ककितनीबारक्षेत्रमेंडिजिटलउपकरणउपयोगरोकताहै?</w:t>
      </w:r>
    </w:p>
    <w:p>
      <w:pPr>
        <w:autoSpaceDN w:val="0"/>
        <w:autoSpaceDE w:val="0"/>
        <w:widowControl/>
        <w:spacing w:line="185" w:lineRule="auto" w:before="254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M: Department-Specific — HEALTH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स्वास्थ्यविभाग</w:t>
      </w:r>
    </w:p>
    <w:p>
      <w:pPr>
        <w:autoSpaceDN w:val="0"/>
        <w:autoSpaceDE w:val="0"/>
        <w:widowControl/>
        <w:spacing w:line="182" w:lineRule="auto" w:before="134" w:after="24"/>
        <w:ind w:left="304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Administer ONLY to Health respondents 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 xml:space="preserve"> केवलस्वास्थ्यविभागउत्तरदाताओंकेलिए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902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Q55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Health department digital tools are you aware of?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122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ANMOL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HMIS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Nikshay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eVIN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IHIP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ABHA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MPCDSR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  <w:tr>
        <w:trPr>
          <w:trHeight w:hRule="exact" w:val="33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Q56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6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स्वास्थ्यविभागकेकौन‐सेडिजिटलउपकरणोंसेआपअवगतहैं?</w:t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74" w:after="0"/>
              <w:ind w:left="0" w:right="50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22"/>
        </w:trPr>
        <w:tc>
          <w:tcPr>
            <w:tcW w:type="dxa" w:w="3676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Has ANMOL MP or ABHA improved your ability to track patients?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46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0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Q57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2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क्याANMOL याABHA नेमरीज़ट्रैकिंगमेंसुधारकियाहै?</w:t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4" w:after="0"/>
              <w:ind w:left="0" w:right="50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72"/>
        </w:trPr>
        <w:tc>
          <w:tcPr>
            <w:tcW w:type="dxa" w:w="3676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enter the SAME data in both paper AND digital?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32" w:after="190"/>
        <w:ind w:left="0" w:right="17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(1=Never, 5=Always)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82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Q58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कितनीबारआपएकहीडेटाकागज़औरडिजिटलदोनोंमेंदर्जकरतेहैं?</w:t>
            </w:r>
          </w:p>
        </w:tc>
        <w:tc>
          <w:tcPr>
            <w:tcW w:type="dxa" w:w="3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32" w:after="0"/>
              <w:ind w:left="0" w:right="26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70"/>
        </w:trPr>
        <w:tc>
          <w:tcPr>
            <w:tcW w:type="dxa" w:w="367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reliably does eVIN reflect actual vaccine stock?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34" w:after="192"/>
        <w:ind w:left="0" w:right="14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(1=Unreliable, 5=Reliable)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6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Q59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eVIN वास्तविकटीकास्टॉककोकितनीविश्वसनीयतासेदर्शाताहै?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32" w:after="0"/>
              <w:ind w:left="0" w:right="26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88"/>
        </w:trPr>
        <w:tc>
          <w:tcPr>
            <w:tcW w:type="dxa" w:w="3676"/>
            <w:vMerge/>
            <w:tcBorders/>
          </w:tcPr>
          <w:p/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much does mandatory IHIP disease reporting add to your workload?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32" w:after="0"/>
        <w:ind w:left="0" w:right="15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(1=None, 5=Significant)</w:t>
      </w:r>
    </w:p>
    <w:p>
      <w:pPr>
        <w:autoSpaceDN w:val="0"/>
        <w:autoSpaceDE w:val="0"/>
        <w:widowControl/>
        <w:spacing w:line="180" w:lineRule="auto" w:before="252" w:after="0"/>
        <w:ind w:left="69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अनिवार्यIHIP रोगरिपोर्टिंगआपकेकार्यभारमेंकितनाजोड़तीहै?</w:t>
      </w:r>
    </w:p>
    <w:p>
      <w:pPr>
        <w:sectPr>
          <w:pgSz w:w="11906" w:h="16838"/>
          <w:pgMar w:top="0" w:right="430" w:bottom="1440" w:left="4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80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N: Role-Specific Questions</w:t>
      </w:r>
    </w:p>
    <w:p>
      <w:pPr>
        <w:autoSpaceDN w:val="0"/>
        <w:autoSpaceDE w:val="0"/>
        <w:widowControl/>
        <w:spacing w:line="180" w:lineRule="auto" w:before="56" w:after="2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भूमिका‐विशिष्टप्रश्न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679"/>
        <w:gridCol w:w="3679"/>
        <w:gridCol w:w="3679"/>
      </w:tblGrid>
      <w:tr>
        <w:trPr>
          <w:trHeight w:hRule="exact" w:val="66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Q60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Primary interaction with digital tools: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148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Data entry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Review/approve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Field verification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use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</w:t>
            </w:r>
          </w:p>
        </w:tc>
      </w:tr>
      <w:tr>
        <w:trPr>
          <w:trHeight w:hRule="exact" w:val="34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Q61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2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डिजिटलउपकरणोंकेसाथआपकीप्राथमिकभूमिका:</w:t>
            </w:r>
          </w:p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30" w:after="0"/>
              <w:ind w:left="148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Yes, one person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 few share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Everyone does own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N/A</w:t>
            </w:r>
          </w:p>
        </w:tc>
      </w:tr>
      <w:tr>
        <w:trPr>
          <w:trHeight w:hRule="exact" w:val="596"/>
        </w:trPr>
        <w:tc>
          <w:tcPr>
            <w:tcW w:type="dxa" w:w="3679"/>
            <w:vMerge/>
            <w:tcBorders/>
          </w:tcPr>
          <w:p/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there one person who does most portal work for others?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Q62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2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क्याकोईएकव्यक्तिदूसरोंकापोर्टलकार्यकरताहै?</w:t>
            </w:r>
          </w:p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74" w:after="0"/>
              <w:ind w:left="0" w:right="52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16"/>
        </w:trPr>
        <w:tc>
          <w:tcPr>
            <w:tcW w:type="dxa" w:w="3679"/>
            <w:vMerge/>
            <w:tcBorders/>
          </w:tcPr>
          <w:p/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the training appropriate for your specific job role?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46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12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Q63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8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क्याप्रशिक्षणआपकीविशिष्टभूमिकाकेलिएउपयुक्तहै?</w:t>
            </w:r>
          </w:p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54" w:after="0"/>
              <w:ind w:left="148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Wait for IT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Ask colleague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Use paper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Fix myself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Tell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supervisor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Abandon</w:t>
            </w:r>
          </w:p>
        </w:tc>
      </w:tr>
      <w:tr>
        <w:trPr>
          <w:trHeight w:hRule="exact" w:val="852"/>
        </w:trPr>
        <w:tc>
          <w:tcPr>
            <w:tcW w:type="dxa" w:w="3679"/>
            <w:vMerge/>
            <w:tcBorders/>
          </w:tcPr>
          <w:p/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a portal gives an error, what do you do?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Q64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8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जबपोर्टलत्रुटिदेताहै, तोआपक्याकरतेहैं?</w:t>
            </w:r>
          </w:p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26" w:after="0"/>
              <w:ind w:left="148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Rely on subordinates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Mixed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  <w:tr>
        <w:trPr>
          <w:trHeight w:hRule="exact" w:val="598"/>
        </w:trPr>
        <w:tc>
          <w:tcPr>
            <w:tcW w:type="dxa" w:w="3679"/>
            <w:vMerge/>
            <w:tcBorders/>
          </w:tcPr>
          <w:p/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senior officers use digital tools themselves?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2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Q65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8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क्यावरिष्ठअधिकारीस्वयंडिजिटलउपकरणउपयोगकरतेहैं?</w:t>
            </w:r>
          </w:p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0" w:after="0"/>
              <w:ind w:left="0" w:right="116" w:firstLine="0"/>
              <w:jc w:val="righ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</w:t>
            </w:r>
          </w:p>
        </w:tc>
      </w:tr>
      <w:tr>
        <w:trPr>
          <w:trHeight w:hRule="exact" w:val="270"/>
        </w:trPr>
        <w:tc>
          <w:tcPr>
            <w:tcW w:type="dxa" w:w="3679"/>
            <w:vMerge/>
            <w:tcBorders/>
          </w:tcPr>
          <w:p/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digital tools changed the work expected at your level?</w:t>
            </w:r>
          </w:p>
        </w:tc>
        <w:tc>
          <w:tcPr>
            <w:tcW w:type="dxa" w:w="36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32" w:after="192"/>
        <w:ind w:left="0" w:right="16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change, 5=Completely)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2208"/>
        <w:gridCol w:w="2208"/>
        <w:gridCol w:w="2208"/>
        <w:gridCol w:w="2208"/>
        <w:gridCol w:w="2208"/>
      </w:tblGrid>
      <w:tr>
        <w:trPr>
          <w:trHeight w:hRule="exact" w:val="266"/>
        </w:trPr>
        <w:tc>
          <w:tcPr>
            <w:tcW w:type="dxa" w:w="500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Q66</w:t>
            </w:r>
          </w:p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क्याडिजिटलउपकरणोंनेआपकेस्तरपरअपेक्षितकार्यबदलाहै?</w:t>
            </w:r>
          </w:p>
        </w:tc>
        <w:tc>
          <w:tcPr>
            <w:tcW w:type="dxa" w:w="1660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32" w:after="0"/>
              <w:ind w:left="0" w:right="0" w:firstLine="0"/>
              <w:jc w:val="center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  <w:tc>
          <w:tcPr>
            <w:tcW w:type="dxa" w:w="616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yes:</w:t>
            </w:r>
          </w:p>
        </w:tc>
        <w:tc>
          <w:tcPr>
            <w:tcW w:type="dxa" w:w="564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2208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756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Are there digital tasks beyond your current skill level?</w:t>
            </w:r>
          </w:p>
        </w:tc>
        <w:tc>
          <w:tcPr>
            <w:tcW w:type="dxa" w:w="2208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2208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2208"/>
            <w:vMerge/>
            <w:tcBorders>
              <w:bottom w:sz="3.187999963760376" w:val="single" w:color="#000000"/>
            </w:tcBorders>
          </w:tcPr>
          <w:p/>
        </w:tc>
      </w:tr>
      <w:tr>
        <w:trPr>
          <w:trHeight w:hRule="exact" w:val="498"/>
        </w:trPr>
        <w:tc>
          <w:tcPr>
            <w:tcW w:type="dxa" w:w="50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5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Q67</w:t>
            </w:r>
          </w:p>
        </w:tc>
        <w:tc>
          <w:tcPr>
            <w:tcW w:type="dxa" w:w="756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84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क्याकोईडिजिटलकार्यआपकेकौशलस्तरसेपरेहैं?</w:t>
            </w:r>
          </w:p>
        </w:tc>
        <w:tc>
          <w:tcPr>
            <w:tcW w:type="dxa" w:w="2276"/>
            <w:gridSpan w:val="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56" w:after="0"/>
              <w:ind w:left="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Somewhat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564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50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Why:</w:t>
            </w:r>
          </w:p>
        </w:tc>
      </w:tr>
      <w:tr>
        <w:trPr>
          <w:trHeight w:hRule="exact" w:val="310"/>
        </w:trPr>
        <w:tc>
          <w:tcPr>
            <w:tcW w:type="dxa" w:w="22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Should training differ based on job level?</w:t>
            </w:r>
          </w:p>
        </w:tc>
        <w:tc>
          <w:tcPr>
            <w:tcW w:type="dxa" w:w="4416"/>
            <w:gridSpan w:val="2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2208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08"/>
        </w:trPr>
        <w:tc>
          <w:tcPr>
            <w:tcW w:type="dxa" w:w="10900"/>
            <w:gridSpan w:val="5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auto" w:before="280" w:after="0"/>
        <w:ind w:left="7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क्याप्रशिक्षणपदस्तरकेअनुसारअलगहोनाचाहिए?</w:t>
      </w:r>
    </w:p>
    <w:p>
      <w:pPr>
        <w:autoSpaceDN w:val="0"/>
        <w:autoSpaceDE w:val="0"/>
        <w:widowControl/>
        <w:spacing w:line="245" w:lineRule="auto" w:before="244" w:after="26"/>
        <w:ind w:left="10" w:right="61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O: Personal &amp; Non-Government Tools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व्यक्तिगतएवंगैर‐सरकारीउपकरण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679"/>
        <w:gridCol w:w="3679"/>
        <w:gridCol w:w="3679"/>
      </w:tblGrid>
      <w:tr>
        <w:trPr>
          <w:trHeight w:hRule="exact" w:val="302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Q68</w:t>
            </w:r>
          </w:p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use any non-government apps or tools to help with your work?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  <w:tr>
        <w:trPr>
          <w:trHeight w:hRule="exact" w:val="458"/>
        </w:trPr>
        <w:tc>
          <w:tcPr>
            <w:tcW w:type="dxa" w:w="500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Q69</w:t>
            </w:r>
          </w:p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6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क्याआपअपनेकाममेंकोईगैर‐सरकारीऐप्सयाउपकरणउपयोगकरतेहैं?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8" w:after="0"/>
              <w:ind w:left="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WhatsApp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Google Docs/Drive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ChatGPT/AI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YouTube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Personal email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MS 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Google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Translate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Other:</w:t>
            </w:r>
          </w:p>
        </w:tc>
      </w:tr>
      <w:tr>
        <w:trPr>
          <w:trHeight w:hRule="exact" w:val="910"/>
        </w:trPr>
        <w:tc>
          <w:tcPr>
            <w:tcW w:type="dxa" w:w="3679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756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of these do you use for work-related tasks?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500"/>
            <w:vMerge w:val="restart"/>
            <w:tcBorders>
              <w:top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5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Q70</w:t>
            </w:r>
          </w:p>
        </w:tc>
        <w:tc>
          <w:tcPr>
            <w:tcW w:type="dxa" w:w="756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68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इनमेंसेकौन‐सेआपकार्यकेलिएउपयोगकरतेहैं?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(सभीपरटिककरें)</w:t>
            </w:r>
          </w:p>
        </w:tc>
        <w:tc>
          <w:tcPr>
            <w:tcW w:type="dxa" w:w="3679"/>
            <w:vMerge/>
            <w:tcBorders/>
          </w:tcPr>
          <w:p/>
        </w:tc>
      </w:tr>
      <w:tr>
        <w:trPr>
          <w:trHeight w:hRule="exact" w:val="970"/>
        </w:trPr>
        <w:tc>
          <w:tcPr>
            <w:tcW w:type="dxa" w:w="3679"/>
            <w:vMerge/>
            <w:tcBorders>
              <w:top w:sz="3.187999963760376" w:val="single" w:color="#000000"/>
              <w:bottom w:sz="3.187999963760376" w:val="single" w:color="#000000"/>
            </w:tcBorders>
          </w:tcPr>
          <w:p/>
        </w:tc>
        <w:tc>
          <w:tcPr>
            <w:tcW w:type="dxa" w:w="756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0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do you mainly use these tools for?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296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4" w:after="0"/>
              <w:ind w:left="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Drafting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Translating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Coordinating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Learning portals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Backup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Sharing files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Other:</w:t>
            </w:r>
          </w:p>
        </w:tc>
      </w:tr>
      <w:tr>
        <w:trPr>
          <w:trHeight w:hRule="exact" w:val="490"/>
        </w:trPr>
        <w:tc>
          <w:tcPr>
            <w:tcW w:type="dxa" w:w="50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Q71</w:t>
            </w:r>
          </w:p>
        </w:tc>
        <w:tc>
          <w:tcPr>
            <w:tcW w:type="dxa" w:w="756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84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आपइनउपकरणोंकामुख्यरूपसेकिसलिएउपयोगकरतेहैं?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(सभीपरटिककरें)</w:t>
            </w:r>
          </w:p>
        </w:tc>
        <w:tc>
          <w:tcPr>
            <w:tcW w:type="dxa" w:w="296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88" w:after="0"/>
              <w:ind w:left="0" w:right="432" w:firstLine="0"/>
              <w:jc w:val="center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 times/week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Occasionally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  <w:tr>
        <w:trPr>
          <w:trHeight w:hRule="exact" w:val="620"/>
        </w:trPr>
        <w:tc>
          <w:tcPr>
            <w:tcW w:type="dxa" w:w="3679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use these personal tools for official work?</w:t>
            </w:r>
          </w:p>
        </w:tc>
        <w:tc>
          <w:tcPr>
            <w:tcW w:type="dxa" w:w="3679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2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Q72</w:t>
            </w:r>
          </w:p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6" w:after="0"/>
              <w:ind w:left="20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>आपकितनीबारइनव्यक्तिगतउपकरणोंकाआधिकारिककामकेलिएउपयोगकरतेहैं?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8" w:after="0"/>
              <w:ind w:left="0" w:right="0" w:firstLine="0"/>
              <w:jc w:val="center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(1=Not</w:t>
            </w:r>
          </w:p>
        </w:tc>
      </w:tr>
      <w:tr>
        <w:trPr>
          <w:trHeight w:hRule="exact" w:val="270"/>
        </w:trPr>
        <w:tc>
          <w:tcPr>
            <w:tcW w:type="dxa" w:w="3679"/>
            <w:vMerge/>
            <w:tcBorders/>
          </w:tcPr>
          <w:p/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feel these tools fill a gap that government systems don’t cover?</w:t>
            </w:r>
          </w:p>
        </w:tc>
        <w:tc>
          <w:tcPr>
            <w:tcW w:type="dxa" w:w="36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32" w:after="0"/>
        <w:ind w:left="0" w:right="18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at all, 5=Absolutely)</w:t>
      </w:r>
    </w:p>
    <w:p>
      <w:pPr>
        <w:autoSpaceDN w:val="0"/>
        <w:autoSpaceDE w:val="0"/>
        <w:widowControl/>
        <w:spacing w:line="180" w:lineRule="auto" w:before="250" w:after="28"/>
        <w:ind w:left="7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क्यायेउपकरणसरकारीप्रणालियोंकीकमीपूरीकरतेहैं?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5519"/>
        <w:gridCol w:w="5519"/>
      </w:tblGrid>
      <w:tr>
        <w:trPr>
          <w:trHeight w:hRule="exact" w:val="448"/>
        </w:trPr>
        <w:tc>
          <w:tcPr>
            <w:tcW w:type="dxa" w:w="50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Q73</w:t>
            </w:r>
          </w:p>
        </w:tc>
        <w:tc>
          <w:tcPr>
            <w:tcW w:type="dxa" w:w="1051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Any concerns about using personal tools for official work?</w:t>
            </w:r>
          </w:p>
        </w:tc>
      </w:tr>
    </w:tbl>
    <w:p>
      <w:pPr>
        <w:autoSpaceDN w:val="0"/>
        <w:autoSpaceDE w:val="0"/>
        <w:widowControl/>
        <w:spacing w:line="180" w:lineRule="auto" w:before="286" w:after="0"/>
        <w:ind w:left="7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व्यक्तिगतउपकरणोंकेआधिकारिकउपयोगमेंकोईचिंता?</w:t>
      </w:r>
    </w:p>
    <w:p>
      <w:pPr>
        <w:autoSpaceDN w:val="0"/>
        <w:autoSpaceDE w:val="0"/>
        <w:widowControl/>
        <w:spacing w:line="182" w:lineRule="auto" w:before="3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— END OF SCHEDULE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अनुसूचीसमाप्त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—</w:t>
      </w:r>
    </w:p>
    <w:p>
      <w:pPr>
        <w:sectPr>
          <w:pgSz w:w="11906" w:h="16838"/>
          <w:pgMar w:top="0" w:right="424" w:bottom="196" w:left="4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554" w:after="260"/>
        <w:ind w:left="3600" w:right="360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Total Questions /</w:t>
      </w:r>
      <w:r>
        <w:rPr>
          <w:rFonts w:ascii="Nirmala UI" w:hAnsi="Nirmala UI" w:eastAsia="Nirmala UI"/>
          <w:b/>
          <w:i w:val="0"/>
          <w:color w:val="000000"/>
          <w:sz w:val="18"/>
        </w:rPr>
        <w:t xml:space="preserve"> कुलप्रश्न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39 + 5 + 8 + 6 =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58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Interviewer Notes /</w:t>
      </w:r>
      <w:r>
        <w:rPr>
          <w:rFonts w:ascii="Nirmala UI" w:hAnsi="Nirmala UI" w:eastAsia="Nirmala UI"/>
          <w:b/>
          <w:i w:val="0"/>
          <w:color w:val="000000"/>
          <w:sz w:val="18"/>
        </w:rPr>
        <w:t xml:space="preserve"> साक्षात्कारकर्तानोट्स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514"/>
        <w:gridCol w:w="5514"/>
      </w:tblGrid>
      <w:tr>
        <w:trPr>
          <w:trHeight w:hRule="exact" w:val="1116"/>
        </w:trPr>
        <w:tc>
          <w:tcPr>
            <w:tcW w:type="dxa" w:w="531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8" w:after="0"/>
              <w:ind w:left="0" w:right="162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Signature /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18"/>
              </w:rPr>
              <w:t xml:space="preserve"> हस्ताक्षर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:</w:t>
            </w:r>
          </w:p>
        </w:tc>
        <w:tc>
          <w:tcPr>
            <w:tcW w:type="dxa" w:w="569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8" w:after="0"/>
              <w:ind w:left="0" w:right="194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Date /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18"/>
              </w:rPr>
              <w:t xml:space="preserve"> दिनांक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___/___/2026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430" w:bottom="1440" w:left="4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