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Beyond the Desk: Wellness Dimensions Survey</w:t>
      </w:r>
    </w:p>
    <w:p>
      <w:pPr>
        <w:jc w:val="center"/>
      </w:pPr>
      <w:r>
        <w:t>Government Employee Wellness &amp; Efficiency Survey / सरकारी कर्मचारी कल्याण और कार्यकुशलता सर्वेक्षण</w:t>
      </w:r>
    </w:p>
    <w:p>
      <w:pPr>
        <w:jc w:val="center"/>
      </w:pPr>
      <w:r>
        <w:t>Confidential Survey | Expected time: 20-25 minutes</w:t>
        <w:br/>
      </w:r>
    </w:p>
    <w:p>
      <w:pPr>
        <w:pStyle w:val="Heading1"/>
      </w:pPr>
      <w:r>
        <w:t>Section 1: Demographics / जनसांख्यिकी</w:t>
      </w:r>
    </w:p>
    <w:p>
      <w:r>
        <w:rPr>
          <w:b/>
        </w:rPr>
        <w:t>Department / विभाग</w:t>
      </w:r>
    </w:p>
    <w:p>
      <w:r>
        <w:t xml:space="preserve">    [ ] Revenue / राजस्व</w:t>
      </w:r>
    </w:p>
    <w:p>
      <w:r>
        <w:t xml:space="preserve">    [ ] Rural Development / ग्रामीण विकास</w:t>
      </w:r>
    </w:p>
    <w:p>
      <w:r>
        <w:t xml:space="preserve">    [ ] Forest / वन</w:t>
      </w:r>
    </w:p>
    <w:p>
      <w:r>
        <w:t xml:space="preserve">    [ ] Health / स्वास्थ्य</w:t>
      </w:r>
    </w:p>
    <w:p/>
    <w:p>
      <w:r>
        <w:rPr>
          <w:b/>
        </w:rPr>
        <w:t>Designation / पदनाम</w:t>
      </w:r>
    </w:p>
    <w:p>
      <w:r>
        <w:t xml:space="preserve">    ________________________________________________</w:t>
      </w:r>
    </w:p>
    <w:p/>
    <w:p>
      <w:r>
        <w:rPr>
          <w:b/>
        </w:rPr>
        <w:t>Employee Class / कर्मचारी वर्ग</w:t>
      </w:r>
    </w:p>
    <w:p>
      <w:r>
        <w:t xml:space="preserve">    [ ] Class I / प्रथम श्रेणी</w:t>
      </w:r>
    </w:p>
    <w:p>
      <w:r>
        <w:t xml:space="preserve">    [ ] Class II / द्वितीय श्रेणी</w:t>
      </w:r>
    </w:p>
    <w:p>
      <w:r>
        <w:t xml:space="preserve">    [ ] Class III / तृतीय श्रेणी</w:t>
      </w:r>
    </w:p>
    <w:p>
      <w:r>
        <w:t xml:space="preserve">    [ ] Class IV / चतुर्थ श्रेणी</w:t>
      </w:r>
    </w:p>
    <w:p/>
    <w:p>
      <w:r>
        <w:rPr>
          <w:b/>
        </w:rPr>
        <w:t>Age Group / आयु वर्ग</w:t>
      </w:r>
    </w:p>
    <w:p>
      <w:r>
        <w:t xml:space="preserve">    [ ] Below 30 / 30 से कम</w:t>
      </w:r>
    </w:p>
    <w:p>
      <w:r>
        <w:t xml:space="preserve">    [ ] 30–45 / 30–45</w:t>
      </w:r>
    </w:p>
    <w:p>
      <w:r>
        <w:t xml:space="preserve">    [ ] 46–60 / 46–60</w:t>
      </w:r>
    </w:p>
    <w:p>
      <w:r>
        <w:t xml:space="preserve">    [ ] Above 60 / 60 से अधिक</w:t>
      </w:r>
    </w:p>
    <w:p/>
    <w:p>
      <w:r>
        <w:rPr>
          <w:b/>
        </w:rPr>
        <w:t>Gender / लिंग</w:t>
      </w:r>
    </w:p>
    <w:p>
      <w:r>
        <w:t xml:space="preserve">    [ ] Male / पुरुष</w:t>
      </w:r>
    </w:p>
    <w:p>
      <w:r>
        <w:t xml:space="preserve">    [ ] Female / महिला</w:t>
      </w:r>
    </w:p>
    <w:p>
      <w:r>
        <w:t xml:space="preserve">    [ ] Other / अन्य</w:t>
      </w:r>
    </w:p>
    <w:p/>
    <w:p>
      <w:r>
        <w:rPr>
          <w:b/>
        </w:rPr>
        <w:t>Years of Service / सेवा के वर्ष</w:t>
      </w:r>
    </w:p>
    <w:p>
      <w:r>
        <w:t xml:space="preserve">    [ ] 0–5 years / 0–5 वर्ष</w:t>
      </w:r>
    </w:p>
    <w:p>
      <w:r>
        <w:t xml:space="preserve">    [ ] 6–10 years / 6–10 वर्ष</w:t>
      </w:r>
    </w:p>
    <w:p>
      <w:r>
        <w:t xml:space="preserve">    [ ] 11–20 years / 11–20 वर्ष</w:t>
      </w:r>
    </w:p>
    <w:p>
      <w:r>
        <w:t xml:space="preserve">    [ ] 21+ years / 21+ वर्ष</w:t>
      </w:r>
    </w:p>
    <w:p/>
    <w:p>
      <w:pPr>
        <w:pStyle w:val="Heading1"/>
      </w:pPr>
      <w:r>
        <w:t>Section 2: Physical Wellness / शारीरिक कल्याण</w:t>
      </w:r>
    </w:p>
    <w:p>
      <w:r>
        <w:rPr>
          <w:b/>
        </w:rPr>
        <w:t>How often do you engage in physical activity or exercise? / आप कितनी बार शारीरिक गतिविधि या व्यायाम करते हैं?</w:t>
      </w:r>
    </w:p>
    <w:p>
      <w:r>
        <w:t xml:space="preserve">    [ ] Daily / रोज़ाना</w:t>
      </w:r>
    </w:p>
    <w:p>
      <w:r>
        <w:t xml:space="preserve">    [ ] 2-3 times a week / हफ़्ते में 2-3 बार</w:t>
      </w:r>
    </w:p>
    <w:p>
      <w:r>
        <w:t xml:space="preserve">    [ ] Rarely / शायद ही कभी</w:t>
      </w:r>
    </w:p>
    <w:p>
      <w:r>
        <w:t xml:space="preserve">    [ ] Never / कभी नहीं</w:t>
      </w:r>
    </w:p>
    <w:p/>
    <w:p>
      <w:r>
        <w:rPr>
          <w:b/>
        </w:rPr>
        <w:t>How would you rate the quality of your daily sleep? / आप अपनी रोज़ाना की नींद की गुणवत्ता को कैसे आंकेंगे?</w:t>
      </w:r>
    </w:p>
    <w:p>
      <w:r>
        <w:t xml:space="preserve">    [ ] Excellent (7-8 hours) / उत्कृष्ट (7-8 घंटे)</w:t>
      </w:r>
    </w:p>
    <w:p>
      <w:r>
        <w:t xml:space="preserve">    [ ] Good / अच्छा</w:t>
      </w:r>
    </w:p>
    <w:p>
      <w:r>
        <w:t xml:space="preserve">    [ ] Poor (Less than 5 hours) / खराब (5 घंटे से कम)</w:t>
      </w:r>
    </w:p>
    <w:p/>
    <w:p>
      <w:r>
        <w:rPr>
          <w:b/>
        </w:rPr>
        <w:t>How many sick leaves have you taken in the last 6 months? / पिछले 6 महीनों में आपने कितनी बीमार छुट्टियाँ ली हैं?</w:t>
      </w:r>
    </w:p>
    <w:p>
      <w:r>
        <w:t xml:space="preserve">    [ ] 0 / 0</w:t>
      </w:r>
    </w:p>
    <w:p>
      <w:r>
        <w:t xml:space="preserve">    [ ] 1-3 / 1-3</w:t>
      </w:r>
    </w:p>
    <w:p>
      <w:r>
        <w:t xml:space="preserve">    [ ] 4-7 / 4-7</w:t>
      </w:r>
    </w:p>
    <w:p>
      <w:r>
        <w:t xml:space="preserve">    [ ] More than 7 / 7 से अधिक</w:t>
      </w:r>
    </w:p>
    <w:p/>
    <w:p>
      <w:r>
        <w:rPr>
          <w:b/>
        </w:rPr>
        <w:t>How often do you come to work despite feeling physically unwell (Presenteeism)? / आप शारीरिक रूप से अस्वस्थ महसूस करने के बावजूद कितनी बार काम पर आते हैं?</w:t>
      </w:r>
    </w:p>
    <w:p>
      <w:r>
        <w:t xml:space="preserve">    [ ] Always / हमेशा</w:t>
      </w:r>
    </w:p>
    <w:p>
      <w:r>
        <w:t xml:space="preserve">    [ ] Often / अक्सर</w:t>
      </w:r>
    </w:p>
    <w:p>
      <w:r>
        <w:t xml:space="preserve">    [ ] Sometimes / कभी-कभी</w:t>
      </w:r>
    </w:p>
    <w:p>
      <w:r>
        <w:t xml:space="preserve">    [ ] Never / कभी नहीं</w:t>
      </w:r>
    </w:p>
    <w:p/>
    <w:p>
      <w:pPr>
        <w:pStyle w:val="Heading1"/>
      </w:pPr>
      <w:r>
        <w:t>Section 3: Emotional &amp; Social Wellness / भावनात्मक और सामाजिक कल्याण</w:t>
      </w:r>
    </w:p>
    <w:p>
      <w:r>
        <w:rPr>
          <w:b/>
        </w:rPr>
        <w:t>Rate your overall stress level at work on a typical day. / एक सामान्य दिन में काम पर अपने तनाव के स्तर का मूल्यांकन करें।</w:t>
      </w:r>
    </w:p>
    <w:p>
      <w:r>
        <w:t xml:space="preserve">    Rate from 1 to 5</w:t>
      </w:r>
    </w:p>
    <w:p>
      <w:r>
        <w:t xml:space="preserve">    (1 = Very Low / बहुत कम, 5 = Extremely High / बहुत अधिक)</w:t>
      </w:r>
    </w:p>
    <w:p/>
    <w:p>
      <w:r>
        <w:rPr>
          <w:b/>
        </w:rPr>
        <w:t>How often do you feel emotionally exhausted or burnt out after working hours? / काम के घंटों के बाद आप कितनी बार भावनात्मक रूप से थका हुआ महसूस करते हैं?</w:t>
      </w:r>
    </w:p>
    <w:p>
      <w:r>
        <w:t xml:space="preserve">    [ ] Every day / हर दिन</w:t>
      </w:r>
    </w:p>
    <w:p>
      <w:r>
        <w:t xml:space="preserve">    [ ] Few times a week / हफ़्ते में कुछ बार</w:t>
      </w:r>
    </w:p>
    <w:p>
      <w:r>
        <w:t xml:space="preserve">    [ ] Rarely / शायद ही कभी</w:t>
      </w:r>
    </w:p>
    <w:p>
      <w:r>
        <w:t xml:space="preserve">    [ ] Never / कभी नहीं</w:t>
      </w:r>
    </w:p>
    <w:p/>
    <w:p>
      <w:r>
        <w:rPr>
          <w:b/>
        </w:rPr>
        <w:t>Do you feel you have a personal support network (friends/peers) at your workplace? / क्या आपको लगता है कि कार्यस्थल पर आपका व्यक्तिगत सहायता नेटवर्क है?</w:t>
      </w:r>
    </w:p>
    <w:p>
      <w:r>
        <w:t xml:space="preserve">    [ ] Yes, a strong network / हाँ, एक मजबूत नेटवर्क</w:t>
      </w:r>
    </w:p>
    <w:p>
      <w:r>
        <w:t xml:space="preserve">    [ ] Yes, a few colleagues / हाँ, कुछ सहकर्मी</w:t>
      </w:r>
    </w:p>
    <w:p>
      <w:r>
        <w:t xml:space="preserve">    [ ] No, I feel isolated / नहीं, मैं अलग-थलग महसूस करता हूँ</w:t>
      </w:r>
    </w:p>
    <w:p/>
    <w:p>
      <w:r>
        <w:rPr>
          <w:b/>
        </w:rPr>
        <w:t>If facing extreme mental stress, would you utilize a government-provided Employee Assistance Program (counseling)? / अत्यधिक मानसिक तनाव होने पर, क्या आप सरकार द्वारा प्रदान की गई परामर्श सेवा का उपयोग करेंगे?</w:t>
      </w:r>
    </w:p>
    <w:p>
      <w:r>
        <w:t xml:space="preserve">    [ ] Definitely yes / निश्चित रूप से हाँ</w:t>
      </w:r>
    </w:p>
    <w:p>
      <w:r>
        <w:t xml:space="preserve">    [ ] Maybe / शायद</w:t>
      </w:r>
    </w:p>
    <w:p>
      <w:r>
        <w:t xml:space="preserve">    [ ] No, due to privacy concerns/stigma / नहीं, गोपनीयता की चिंताओं के कारण</w:t>
      </w:r>
    </w:p>
    <w:p/>
    <w:p>
      <w:pPr>
        <w:pStyle w:val="Heading1"/>
      </w:pPr>
      <w:r>
        <w:t>Section 4: Occupational &amp; Intellectual Wellness / व्यावसायिक और बौद्धिक कल्याण</w:t>
      </w:r>
    </w:p>
    <w:p>
      <w:r>
        <w:rPr>
          <w:b/>
        </w:rPr>
        <w:t>Rate your overall job satisfaction. / अपनी समग्र नौकरी संतुष्टि का मूल्यांकन करें।</w:t>
      </w:r>
    </w:p>
    <w:p>
      <w:r>
        <w:t xml:space="preserve">    Rate from 1 to 5</w:t>
      </w:r>
    </w:p>
    <w:p>
      <w:r>
        <w:t xml:space="preserve">    (1 = Very Dissatisfied / बहुत असंतुष्ट, 5 = Very Satisfied / बहुत संतुष्ट)</w:t>
      </w:r>
    </w:p>
    <w:p/>
    <w:p>
      <w:r>
        <w:rPr>
          <w:b/>
        </w:rPr>
        <w:t>Is your daily workload manageable within regular working hours? / क्या आपका दैनिक काम नियमित कार्य घंटों के भीतर प्रबंधनीय है?</w:t>
      </w:r>
    </w:p>
    <w:p>
      <w:r>
        <w:t xml:space="preserve">    [ ] Always / हमेशा</w:t>
      </w:r>
    </w:p>
    <w:p>
      <w:r>
        <w:t xml:space="preserve">    [ ] Mostly / ज्यादातर</w:t>
      </w:r>
    </w:p>
    <w:p>
      <w:r>
        <w:t xml:space="preserve">    [ ] Rarely / शायद ही कभी</w:t>
      </w:r>
    </w:p>
    <w:p>
      <w:r>
        <w:t xml:space="preserve">    [ ] Never - I always work late / कभी नहीं - मैं हमेशा देर तक काम करता हूँ</w:t>
      </w:r>
    </w:p>
    <w:p/>
    <w:p>
      <w:r>
        <w:rPr>
          <w:b/>
        </w:rPr>
        <w:t>How supported do you feel by your superiors regarding your well-being? / आप अपने वरिष्ठों द्वारा अपने कल्याण के संबंध में कितना समर्थित महसूस करते हैं?</w:t>
      </w:r>
    </w:p>
    <w:p>
      <w:r>
        <w:t xml:space="preserve">    [ ] Very supported / बहुत समर्थित</w:t>
      </w:r>
    </w:p>
    <w:p>
      <w:r>
        <w:t xml:space="preserve">    [ ] Somewhat supported / कुछ हद तक समर्थित</w:t>
      </w:r>
    </w:p>
    <w:p>
      <w:r>
        <w:t xml:space="preserve">    [ ] Not supported at all / बिल्कुल समर्थित नहीं</w:t>
      </w:r>
    </w:p>
    <w:p/>
    <w:p>
      <w:r>
        <w:rPr>
          <w:b/>
        </w:rPr>
        <w:t>Does your department provide adequate opportunities for skill development and training? / क्या आपका विभाग कौशल विकास और प्रशिक्षण के लिए पर्याप्त अवसर प्रदान करता है?</w:t>
      </w:r>
    </w:p>
    <w:p>
      <w:r>
        <w:t xml:space="preserve">    [ ] Yes, frequently / हाँ, बार-बार</w:t>
      </w:r>
    </w:p>
    <w:p>
      <w:r>
        <w:t xml:space="preserve">    [ ] Yes, but rarely / हाँ, लेकिन शायद ही कभी</w:t>
      </w:r>
    </w:p>
    <w:p>
      <w:r>
        <w:t xml:space="preserve">    [ ] No opportunities provided / कोई अवसर प्रदान नहीं किया गया</w:t>
      </w:r>
    </w:p>
    <w:p/>
    <w:p>
      <w:pPr>
        <w:pStyle w:val="Heading1"/>
      </w:pPr>
      <w:r>
        <w:t>Section 5: Spiritual &amp; Financial Wellness / आध्यात्मिक और वित्तीय कल्याण</w:t>
      </w:r>
    </w:p>
    <w:p>
      <w:r>
        <w:rPr>
          <w:b/>
        </w:rPr>
        <w:t>Do you feel a strong sense of purpose and meaning in your government job? / क्या आप अपनी सरकारी नौकरी में उद्देश्य और अर्थ की मजबूत भावना महसूस करते हैं?</w:t>
      </w:r>
    </w:p>
    <w:p>
      <w:r>
        <w:t xml:space="preserve">    [ ] Strongly Agree / पूर्णतः सहमत</w:t>
      </w:r>
    </w:p>
    <w:p>
      <w:r>
        <w:t xml:space="preserve">    [ ] Agree / सहमत</w:t>
      </w:r>
    </w:p>
    <w:p>
      <w:r>
        <w:t xml:space="preserve">    [ ] Neutral / तटस्थ</w:t>
      </w:r>
    </w:p>
    <w:p>
      <w:r>
        <w:t xml:space="preserve">    [ ] Disagree / असहमत</w:t>
      </w:r>
    </w:p>
    <w:p/>
    <w:p>
      <w:r>
        <w:rPr>
          <w:b/>
        </w:rPr>
        <w:t>Are you satisfied with your current salary, benefits, and financial stability? / क्या आप अपने वर्तमान वेतन, लाभ और वित्तीय स्थिरता से संतुष्ट हैं?</w:t>
      </w:r>
    </w:p>
    <w:p>
      <w:r>
        <w:t xml:space="preserve">    [ ] Very Satisfied / बहुत संतुष्ट</w:t>
      </w:r>
    </w:p>
    <w:p>
      <w:r>
        <w:t xml:space="preserve">    [ ] Satisfied / संतुष्ट</w:t>
      </w:r>
    </w:p>
    <w:p>
      <w:r>
        <w:t xml:space="preserve">    [ ] Dissatisfied / असंतुष्ट</w:t>
      </w:r>
    </w:p>
    <w:p>
      <w:r>
        <w:t xml:space="preserve">    [ ] Very Dissatisfied / बहुत असंतुष्ट</w:t>
      </w:r>
    </w:p>
    <w:p/>
    <w:p>
      <w:r>
        <w:rPr>
          <w:b/>
        </w:rPr>
        <w:t>Does financial stress impact your ability to focus while at work? / क्या वित्तीय तनाव काम के दौरान ध्यान केंद्रित करने की आपकी क्षमता को प्रभावित करता है?</w:t>
      </w:r>
    </w:p>
    <w:p>
      <w:r>
        <w:t xml:space="preserve">    [ ] Often / अक्सर</w:t>
      </w:r>
    </w:p>
    <w:p>
      <w:r>
        <w:t xml:space="preserve">    [ ] Sometimes / कभी-कभी</w:t>
      </w:r>
    </w:p>
    <w:p>
      <w:r>
        <w:t xml:space="preserve">    [ ] Never / कभी नहीं</w:t>
      </w:r>
    </w:p>
    <w:p/>
    <w:p>
      <w:r>
        <w:rPr>
          <w:b/>
        </w:rPr>
        <w:t>Are you fully aware of how to utilize your government welfare entitlements (e.g., NPS, GPF, CGHS/SGHS)? / क्या आप पूरी तरह से जानते हैं कि अपने सरकारी कल्याण अधिकारों (जैसे NPS, GPF) का उपयोग कैसे करें?</w:t>
      </w:r>
    </w:p>
    <w:p>
      <w:r>
        <w:t xml:space="preserve">    [ ] Fully aware / पूरी तरह जागरूक</w:t>
      </w:r>
    </w:p>
    <w:p>
      <w:r>
        <w:t xml:space="preserve">    [ ] Somewhat aware / कुछ हद तक जागरूक</w:t>
      </w:r>
    </w:p>
    <w:p>
      <w:r>
        <w:t xml:space="preserve">    [ ] Not aware at all / बिल्कुल जागरूक नहीं</w:t>
      </w:r>
    </w:p>
    <w:p/>
    <w:p>
      <w:pPr>
        <w:pStyle w:val="Heading1"/>
      </w:pPr>
      <w:r>
        <w:t>Section 6: Environmental Wellness / पर्यावरण कल्याण</w:t>
      </w:r>
    </w:p>
    <w:p>
      <w:r>
        <w:rPr>
          <w:b/>
        </w:rPr>
        <w:t>Rate your satisfaction with office infrastructure (lighting, seating ergonomics, ventilation). / कार्यालय के बुनियादी ढांचे (रोशनी, बैठने की व्यवस्था, वेंटिलेशन) के साथ अपनी संतुष्टि का मूल्यांकन करें।</w:t>
      </w:r>
    </w:p>
    <w:p>
      <w:r>
        <w:t xml:space="preserve">    Rate from 1 to 5</w:t>
      </w:r>
    </w:p>
    <w:p>
      <w:r>
        <w:t xml:space="preserve">    (1 = Very Poor / बहुत खराब, 5 = Excellent / उत्कृष्ट)</w:t>
      </w:r>
    </w:p>
    <w:p/>
    <w:p>
      <w:r>
        <w:rPr>
          <w:b/>
        </w:rPr>
        <w:t>Are the washroom and sanitation facilities at your workplace clean and adequate? / क्या आपके कार्यस्थल पर शौचालय और स्वच्छता सुविधाएं साफ और पर्याप्त हैं?</w:t>
      </w:r>
    </w:p>
    <w:p>
      <w:r>
        <w:t xml:space="preserve">    [ ] Yes, highly adequate / हाँ, अत्यधिक पर्याप्त</w:t>
      </w:r>
    </w:p>
    <w:p>
      <w:r>
        <w:t xml:space="preserve">    [ ] Needs minor improvement / मामूली सुधार की आवश्यकता है</w:t>
      </w:r>
    </w:p>
    <w:p>
      <w:r>
        <w:t xml:space="preserve">    [ ] Inadequate and unhygienic / अपर्याप्त और अस्वच्छ</w:t>
      </w:r>
    </w:p>
    <w:p/>
    <w:p>
      <w:r>
        <w:rPr>
          <w:b/>
        </w:rPr>
        <w:t>Is there clean and safe drinking water available at all times? / क्या हर समय स्वच्छ और सुरक्षित पेयजल उपलब्ध है?</w:t>
      </w:r>
    </w:p>
    <w:p>
      <w:r>
        <w:t xml:space="preserve">    [ ] Yes / हाँ</w:t>
      </w:r>
    </w:p>
    <w:p>
      <w:r>
        <w:t xml:space="preserve">    [ ] No / नहीं</w:t>
      </w:r>
    </w:p>
    <w:p/>
    <w:p>
      <w:pPr>
        <w:pStyle w:val="Heading1"/>
      </w:pPr>
      <w:r>
        <w:t>Section 7: Government Initiatives / सरकारी पहल</w:t>
      </w:r>
    </w:p>
    <w:p>
      <w:r>
        <w:rPr>
          <w:b/>
        </w:rPr>
        <w:t>Have you ever utilized government wellness programs like Ayush Yoga sessions or the National Mental Health Programme (NMHP) helplines? / क्या आपने कभी आयुष योग सत्र या राष्ट्रीय मानसिक स्वास्थ्य कार्यक्रम (NMHP) हेल्पलाइन जैसे सरकारी कल्याण कार्यक्रमों का उपयोग किया है?</w:t>
      </w:r>
    </w:p>
    <w:p>
      <w:r>
        <w:t xml:space="preserve">    [ ] Yes, multiple times / हाँ, कई बार</w:t>
      </w:r>
    </w:p>
    <w:p>
      <w:r>
        <w:t xml:space="preserve">    [ ] Yes, once / हाँ, एक बार</w:t>
      </w:r>
    </w:p>
    <w:p>
      <w:r>
        <w:t xml:space="preserve">    [ ] No, but I am aware of them / नहीं, लेकिन मुझे उनकी जानकारी है</w:t>
      </w:r>
    </w:p>
    <w:p>
      <w:r>
        <w:t xml:space="preserve">    [ ] No, I have never heard of them / नहीं, मैंने उनके बारे में कभी नहीं सुना</w:t>
      </w:r>
    </w:p>
    <w:p/>
    <w:p>
      <w:r>
        <w:rPr>
          <w:b/>
        </w:rPr>
        <w:t>Have you created an ABHA (Ayushman Bharat Health Account) ID? / क्या आपने आभा (ABHA) आईडी बनाई है?</w:t>
      </w:r>
    </w:p>
    <w:p>
      <w:r>
        <w:t xml:space="preserve">    [ ] Yes / हाँ</w:t>
      </w:r>
    </w:p>
    <w:p>
      <w:r>
        <w:t xml:space="preserve">    [ ] No / नहीं</w:t>
      </w:r>
    </w:p>
    <w:p>
      <w:r>
        <w:t xml:space="preserve">    [ ] Not sure what it is / निश्चित नहीं कि यह क्या है</w:t>
      </w:r>
    </w:p>
    <w:p/>
    <w:p>
      <w:r>
        <w:rPr>
          <w:b/>
        </w:rPr>
        <w:t>Which single wellness dimension, if improved, would most positively affect your work output? / कौन सा एक कल्याण आयाम, यदि सुधारा जाए, तो आपके कार्य आउटपुट को सबसे सकारात्मक रूप से प्रभावित करेगा?</w:t>
      </w:r>
    </w:p>
    <w:p>
      <w:r>
        <w:t xml:space="preserve">    [ ] Physical / शारीरिक / शारीरिक</w:t>
      </w:r>
    </w:p>
    <w:p>
      <w:r>
        <w:t xml:space="preserve">    [ ] Emotional (Stress) / भावनात्मक / भावनात्मक (तनाव)</w:t>
      </w:r>
    </w:p>
    <w:p>
      <w:r>
        <w:t xml:space="preserve">    [ ] Financial / वित्तीय / वित्तीय</w:t>
      </w:r>
    </w:p>
    <w:p>
      <w:r>
        <w:t xml:space="preserve">    [ ] Environmental (Workspace) / पर्यावरण / पर्यावरण (कार्यस्थान)</w:t>
      </w:r>
    </w:p>
    <w:p/>
    <w:p>
      <w:r>
        <w:rPr>
          <w:b/>
        </w:rPr>
        <w:t>Do you believe that investing in employee wellness will significantly reduce delays and improve public service delivery? / क्या आपका मानना है कि कर्मचारी कल्याण में निवेश से देरी में काफी कमी आएगी और सार्वजनिक सेवा वितरण में सुधार होगा?</w:t>
      </w:r>
    </w:p>
    <w:p>
      <w:r>
        <w:t xml:space="preserve">    [ ] Strongly Agree / पूर्णतः सहमत</w:t>
      </w:r>
    </w:p>
    <w:p>
      <w:r>
        <w:t xml:space="preserve">    [ ] Agree / सहमत</w:t>
      </w:r>
    </w:p>
    <w:p>
      <w:r>
        <w:t xml:space="preserve">    [ ] Disagree / असहमत</w:t>
      </w:r>
    </w:p>
    <w:p/>
    <w:p>
      <w:pPr>
        <w:pStyle w:val="Heading1"/>
      </w:pPr>
      <w:r>
        <w:t>Section 8: Female Employees Only / केवल महिला कर्मचारियों के लिए</w:t>
      </w:r>
    </w:p>
    <w:p>
      <w:r>
        <w:rPr>
          <w:b/>
        </w:rPr>
        <w:t>Do caregiving responsibilities (childcare, eldercare) significantly impact your ability to maintain standard working hours? / क्या देखभाल की जिम्मेदारियां (बच्चों की देखभाल, बुजुर्गों की देखभाल) मानक कार्य घंटों को बनाए रखने की आपकी क्षमता को महत्वपूर्ण रूप से प्रभावित करती हैं?</w:t>
      </w:r>
    </w:p>
    <w:p>
      <w:r>
        <w:t xml:space="preserve">    [ ] Yes, significantly / हाँ, काफी हद तक</w:t>
      </w:r>
    </w:p>
    <w:p>
      <w:r>
        <w:t xml:space="preserve">    [ ] Sometimes / कभी-कभी</w:t>
      </w:r>
    </w:p>
    <w:p>
      <w:r>
        <w:t xml:space="preserve">    [ ] No / नहीं</w:t>
      </w:r>
    </w:p>
    <w:p/>
    <w:p>
      <w:r>
        <w:rPr>
          <w:b/>
        </w:rPr>
        <w:t>Are you satisfied with the maternity support and the transition process back to work in your department? / क्या आप अपने विभाग में मातृत्व सहायता और काम पर वापस लौटने की प्रक्रिया से संतुष्ट हैं?</w:t>
      </w:r>
    </w:p>
    <w:p>
      <w:r>
        <w:t xml:space="preserve">    [ ] Very Satisfied / बहुत संतुष्ट</w:t>
      </w:r>
    </w:p>
    <w:p>
      <w:r>
        <w:t xml:space="preserve">    [ ] Satisfied / संतुष्ट</w:t>
      </w:r>
    </w:p>
    <w:p>
      <w:r>
        <w:t xml:space="preserve">    [ ] Needs Improvement / सुधार की आवश्यकता है</w:t>
      </w:r>
    </w:p>
    <w:p>
      <w:r>
        <w:t xml:space="preserve">    [ ] Not Applicable / लागू नहीं</w:t>
      </w:r>
    </w:p>
    <w:p/>
    <w:p>
      <w:r>
        <w:rPr>
          <w:b/>
        </w:rPr>
        <w:t>Do you feel a strong sense of safety and security in your workplace and during work-related travel? / क्या आप अपने कार्यस्थल पर और काम से संबंधित यात्रा के दौरान सुरक्षा की मजबूत भावना महसूस करते हैं?</w:t>
      </w:r>
    </w:p>
    <w:p>
      <w:r>
        <w:t xml:space="preserve">    [ ] Always safe / हमेशा सुरक्षित</w:t>
      </w:r>
    </w:p>
    <w:p>
      <w:r>
        <w:t xml:space="preserve">    [ ] Mostly safe / ज्यादातर सुरक्षित</w:t>
      </w:r>
    </w:p>
    <w:p>
      <w:r>
        <w:t xml:space="preserve">    [ ] Sometimes unsafe / कभी-कभी असुरक्षित</w:t>
      </w:r>
    </w:p>
    <w:p>
      <w:r>
        <w:t xml:space="preserve">    [ ] Often unsafe / अक्सर असुरक्षित</w:t>
      </w:r>
    </w:p>
    <w:p/>
    <w:p>
      <w:r>
        <w:rPr>
          <w:b/>
        </w:rPr>
        <w:t>Are the female-specific rest areas and washrooms adequately maintained? / क्या महिलाओं के लिए विशेष आराम कक्ष और शौचालय पर्याप्त रूप से बनाए रखे गए हैं?</w:t>
      </w:r>
    </w:p>
    <w:p>
      <w:r>
        <w:t xml:space="preserve">    [ ] Yes, highly adequate / हाँ, अत्यधिक पर्याप्त</w:t>
      </w:r>
    </w:p>
    <w:p>
      <w:r>
        <w:t xml:space="preserve">    [ ] Needs improvement / सुधार की आवश्यकता है</w:t>
      </w:r>
    </w:p>
    <w:p>
      <w:r>
        <w:t xml:space="preserve">    [ ] Highly inadequate / अत्यधिक अपर्याप्त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